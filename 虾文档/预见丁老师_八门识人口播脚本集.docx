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72"/>
        </w:rPr>
        <w:t>🔥 奇门八门识人</w:t>
      </w:r>
    </w:p>
    <w:p>
      <w:pPr>
        <w:jc w:val="center"/>
      </w:pPr>
      <w:r>
        <w:rPr>
          <w:b/>
          <w:color w:val="2E75B6"/>
          <w:sz w:val="56"/>
        </w:rPr>
        <w:t>爆款口播脚本集</w:t>
      </w:r>
    </w:p>
    <w:p>
      <w:pPr>
        <w:jc w:val="center"/>
      </w:pPr>
      <w:r>
        <w:rPr>
          <w:color w:val="666666"/>
        </w:rPr>
        <w:t>—— 老话破题 · 奇门破局 · 爆款逻辑 ——</w:t>
      </w:r>
    </w:p>
    <w:p/>
    <w:p>
      <w:pPr>
        <w:jc w:val="center"/>
      </w:pPr>
      <w:r>
        <w:rPr>
          <w:color w:val="999999"/>
        </w:rPr>
        <w:t>预见丁老师（收徒）</w:t>
      </w:r>
    </w:p>
    <w:p>
      <w:r>
        <w:br w:type="page"/>
      </w:r>
    </w:p>
    <w:p>
      <w:pPr>
        <w:pStyle w:val="Heading1"/>
      </w:pPr>
      <w:r>
        <w:t>📌 使用说明</w:t>
      </w:r>
    </w:p>
    <w:p>
      <w:r>
        <w:t>本脚本集包含6个口播脚本，采用「老话破题 · 奇门破局」结构：</w:t>
      </w:r>
    </w:p>
    <w:p>
      <w:r>
        <w:t>• 老话破题（5秒）—— 拉近距离，熟悉感</w:t>
      </w:r>
    </w:p>
    <w:p>
      <w:r>
        <w:t>• 常规代入（20秒）—— 引发共鸣，「说的就是我」</w:t>
      </w:r>
    </w:p>
    <w:p>
      <w:r>
        <w:t>• 反常识冲击（20秒）—— 制造「原来我错了」的震撼</w:t>
      </w:r>
    </w:p>
    <w:p>
      <w:r>
        <w:t>• 奇门专业解读（25秒）—— 展示专业价值，底层逻辑</w:t>
      </w:r>
    </w:p>
    <w:p>
      <w:r>
        <w:t>• 金句收尾（5秒）—— 让人记住，想转发</w:t>
      </w:r>
    </w:p>
    <w:p>
      <w:r>
        <w:br w:type="page"/>
      </w:r>
    </w:p>
    <w:p>
      <w:pPr>
        <w:pStyle w:val="Heading1"/>
      </w:pPr>
      <w:r>
        <w:t>脚本1：杜门 —— 破「老实人靠谱」</w:t>
      </w:r>
    </w:p>
    <w:p>
      <w:pPr>
        <w:pStyle w:val="Heading3"/>
      </w:pPr>
      <w:r>
        <w:t>【开场 · 5秒｜老话破题】</w:t>
      </w:r>
    </w:p>
    <w:p>
      <w:r>
        <w:rPr>
          <w:b/>
          <w:color w:val="C45911"/>
        </w:rPr>
        <w:t>「都说老实人靠谱」</w:t>
      </w:r>
    </w:p>
    <w:p>
      <w:r>
        <w:rPr>
          <w:i/>
          <w:color w:val="888888"/>
        </w:rPr>
        <w:t>停顿</w:t>
      </w:r>
    </w:p>
    <w:p>
      <w:r>
        <w:t>「但我告诉你，有一种老实人，你遇到赶紧跑」</w:t>
      </w:r>
    </w:p>
    <w:p>
      <w:pPr>
        <w:pStyle w:val="Heading3"/>
      </w:pPr>
      <w:r>
        <w:t>【中段1 · 20秒｜代入常规】</w:t>
      </w:r>
    </w:p>
    <w:p>
      <w:r>
        <w:t>「你是不是也这样？觉得说话实在的人靠谱，看着老实的人安全</w:t>
      </w:r>
    </w:p>
    <w:p>
      <w:r>
        <w:t>那种不太说话、说话也不敢看你的，你觉得这人实在，值得信任</w:t>
      </w:r>
    </w:p>
    <w:p>
      <w:r>
        <w:t>我妈从小就教我，少说话的人稳重，话多的人不靠谱</w:t>
      </w:r>
    </w:p>
    <w:p>
      <w:r>
        <w:t>我信了二十年」</w:t>
      </w:r>
    </w:p>
    <w:p>
      <w:pPr>
        <w:pStyle w:val="Heading3"/>
      </w:pPr>
      <w:r>
        <w:t>【中段2 · 20秒｜反常识冲击】</w:t>
      </w:r>
    </w:p>
    <w:p>
      <w:r>
        <w:t>「但学了奇门之后，我发现这套判断方法，全是反的</w:t>
      </w:r>
    </w:p>
    <w:p>
      <w:r>
        <w:t>为什么？</w:t>
      </w:r>
    </w:p>
    <w:p>
      <w:r>
        <w:t>因为那种话不多、不敢直视你的人，不是因为他实在</w:t>
      </w:r>
    </w:p>
    <w:p>
      <w:r>
        <w:t>是因为他内在能量场，是「杜」的能量</w:t>
      </w:r>
    </w:p>
    <w:p>
      <w:r>
        <w:t>杜门代表什么？阻隔、隐藏、不能让人看透</w:t>
      </w:r>
    </w:p>
    <w:p>
      <w:r>
        <w:t>这种人天生就是往外收的，你看着他是老实，其实他是不想让你了解他</w:t>
      </w:r>
    </w:p>
    <w:p>
      <w:r>
        <w:t>你跟这种人打交道，你永远不知道他在想什么」</w:t>
      </w:r>
    </w:p>
    <w:p>
      <w:pPr>
        <w:pStyle w:val="Heading3"/>
      </w:pPr>
      <w:r>
        <w:t>【中段3 · 25秒｜奇门专业解读】</w:t>
      </w:r>
    </w:p>
    <w:p>
      <w:r>
        <w:t>「真正奇门高手怎么判断一个人？</w:t>
      </w:r>
    </w:p>
    <w:p>
      <w:r>
        <w:rPr>
          <w:b/>
        </w:rPr>
        <w:t>看他的能量走向</w:t>
      </w:r>
    </w:p>
    <w:p>
      <w:r>
        <w:t>杜门旺的人，开口就带三分藏，你看不透他，他也不想被你看透</w:t>
      </w:r>
    </w:p>
    <w:p>
      <w:r>
        <w:t>但你知道最可怕的是什么吗？</w:t>
      </w:r>
    </w:p>
    <w:p>
      <w:r>
        <w:t>这种人往往表面上特别配合你，你说什么他都点头</w:t>
      </w:r>
    </w:p>
    <w:p>
      <w:r>
        <w:t>但最后做出来的事，跟你说的完全不一样</w:t>
      </w:r>
    </w:p>
    <w:p>
      <w:r>
        <w:t>因为他从一开始，就没打算让你看透</w:t>
      </w:r>
    </w:p>
    <w:p>
      <w:r>
        <w:t>所以记住，老实和杜门，不是一回事</w:t>
      </w:r>
    </w:p>
    <w:p>
      <w:r>
        <w:t>老实是性格，杜门是能量，别把能量藏得深，当成性格老实」</w:t>
      </w:r>
    </w:p>
    <w:p>
      <w:pPr>
        <w:pStyle w:val="Heading3"/>
      </w:pPr>
      <w:r>
        <w:t>【结尾 · 5秒｜金句收尾】</w:t>
      </w:r>
    </w:p>
    <w:p>
      <w:r>
        <w:rPr>
          <w:b/>
          <w:color w:val="C45911"/>
        </w:rPr>
        <w:t>「看人不是看他说什么，是看他的能量往哪走」</w:t>
      </w:r>
    </w:p>
    <w:p>
      <w:r>
        <w:br w:type="page"/>
      </w:r>
    </w:p>
    <w:p>
      <w:pPr>
        <w:pStyle w:val="Heading1"/>
      </w:pPr>
      <w:r>
        <w:t>脚本2：景门 —— 破「情商高吃得开」</w:t>
      </w:r>
    </w:p>
    <w:p>
      <w:pPr>
        <w:pStyle w:val="Heading3"/>
      </w:pPr>
      <w:r>
        <w:t>【开场 · 5秒｜老话破题】</w:t>
      </w:r>
    </w:p>
    <w:p>
      <w:r>
        <w:rPr>
          <w:b/>
          <w:color w:val="C45911"/>
        </w:rPr>
        <w:t>「都说情商高的人吃得开」</w:t>
      </w:r>
    </w:p>
    <w:p>
      <w:r>
        <w:rPr>
          <w:i/>
          <w:color w:val="888888"/>
        </w:rPr>
        <w:t>停顿</w:t>
      </w:r>
    </w:p>
    <w:p>
      <w:r>
        <w:t>「但我告诉你，有一种情商高，其实是最大的坑」</w:t>
      </w:r>
    </w:p>
    <w:p>
      <w:pPr>
        <w:pStyle w:val="Heading3"/>
      </w:pPr>
      <w:r>
        <w:t>【中段1 · 20秒｜代入常规】</w:t>
      </w:r>
    </w:p>
    <w:p>
      <w:r>
        <w:t>「你有没有遇到过这种人？</w:t>
      </w:r>
    </w:p>
    <w:p>
      <w:r>
        <w:t>见谁都能聊，跟谁都是朋友，说话永远让你舒服，从不跟你红脸</w:t>
      </w:r>
    </w:p>
    <w:p>
      <w:r>
        <w:t>你觉得这人真好，情商真高，值得交</w:t>
      </w:r>
    </w:p>
    <w:p>
      <w:r>
        <w:t>于是你开始依赖他，有什么事都跟他说</w:t>
      </w:r>
    </w:p>
    <w:p>
      <w:r>
        <w:t>但突然有一天，你发现他在背后说你坏话，或者他跟你借的钱不还了</w:t>
      </w:r>
    </w:p>
    <w:p>
      <w:r>
        <w:t>然后你懵了，『他不是情商很高吗？怎么会这样？』」</w:t>
      </w:r>
    </w:p>
    <w:p>
      <w:pPr>
        <w:pStyle w:val="Heading3"/>
      </w:pPr>
      <w:r>
        <w:t>【中段2 · 20秒｜反常识冲击】</w:t>
      </w:r>
    </w:p>
    <w:p>
      <w:r>
        <w:t>「我告诉你真相</w:t>
      </w:r>
    </w:p>
    <w:p>
      <w:r>
        <w:t>真正情商高的人，是让别人舒服的同时，自己也舒服</w:t>
      </w:r>
    </w:p>
    <w:p>
      <w:r>
        <w:t>但那种永远让你舒服的人，他可能只是在表演</w:t>
      </w:r>
    </w:p>
    <w:p>
      <w:r>
        <w:t>因为他的能量场，是『景门』的能量</w:t>
      </w:r>
    </w:p>
    <w:p>
      <w:r>
        <w:t>景门代表什么？文化、表达、礼仪、表演</w:t>
      </w:r>
    </w:p>
    <w:p>
      <w:r>
        <w:t>这种人天生很会表达、很会包装、很会让你感觉好</w:t>
      </w:r>
    </w:p>
    <w:p>
      <w:r>
        <w:t>但问题是，他的好是技能，不是真心」</w:t>
      </w:r>
    </w:p>
    <w:p>
      <w:pPr>
        <w:pStyle w:val="Heading3"/>
      </w:pPr>
      <w:r>
        <w:t>【中段3 · 25秒｜奇门专业解读】</w:t>
      </w:r>
    </w:p>
    <w:p>
      <w:r>
        <w:t>「真正懂奇门的人怎么判断一个人是真心还是表演？</w:t>
      </w:r>
    </w:p>
    <w:p>
      <w:r>
        <w:rPr>
          <w:b/>
        </w:rPr>
        <w:t>很简单，看他独处的时候</w:t>
      </w:r>
    </w:p>
    <w:p>
      <w:r>
        <w:t>景门旺的人，在人群里永远闪闪发光</w:t>
      </w:r>
    </w:p>
    <w:p>
      <w:r>
        <w:t>但你看他一个人的时候，他干什么？</w:t>
      </w:r>
    </w:p>
    <w:p>
      <w:r>
        <w:t>如果他一个人也是那个状态，热情、活跃、愿意表达，那可能是真性情</w:t>
      </w:r>
    </w:p>
    <w:p>
      <w:r>
        <w:t>但如果他一个人的时候，安静、沉默、甚至有点无聊</w:t>
      </w:r>
    </w:p>
    <w:p>
      <w:r>
        <w:t>那他的高情商，大概率是练出来的技能</w:t>
      </w:r>
    </w:p>
    <w:p>
      <w:r>
        <w:rPr>
          <w:b/>
        </w:rPr>
        <w:t>技能可以用，但别当成真心</w:t>
      </w:r>
    </w:p>
    <w:p>
      <w:r>
        <w:t>因为技能可以给你，也可以给别人」</w:t>
      </w:r>
    </w:p>
    <w:p>
      <w:pPr>
        <w:pStyle w:val="Heading3"/>
      </w:pPr>
      <w:r>
        <w:t>【结尾 · 5秒｜金句收尾】</w:t>
      </w:r>
    </w:p>
    <w:p>
      <w:r>
        <w:rPr>
          <w:b/>
          <w:color w:val="C45911"/>
        </w:rPr>
        <w:t>「会说话不重要，愿意说真话才重要」</w:t>
      </w:r>
    </w:p>
    <w:p>
      <w:r>
        <w:br w:type="page"/>
      </w:r>
    </w:p>
    <w:p>
      <w:pPr>
        <w:pStyle w:val="Heading1"/>
      </w:pPr>
      <w:r>
        <w:t>脚本3：伤门 —— 破「能折腾有出息」</w:t>
      </w:r>
    </w:p>
    <w:p>
      <w:pPr>
        <w:pStyle w:val="Heading3"/>
      </w:pPr>
      <w:r>
        <w:t>【开场 · 5秒｜老话破题】</w:t>
      </w:r>
    </w:p>
    <w:p>
      <w:r>
        <w:rPr>
          <w:b/>
          <w:color w:val="C45911"/>
        </w:rPr>
        <w:t>「都说能折腾的人有出息」</w:t>
      </w:r>
    </w:p>
    <w:p>
      <w:r>
        <w:rPr>
          <w:i/>
          <w:color w:val="888888"/>
        </w:rPr>
        <w:t>停顿</w:t>
      </w:r>
    </w:p>
    <w:p>
      <w:r>
        <w:t>「但我告诉你，有一种折腾，其实是最大的消耗」</w:t>
      </w:r>
    </w:p>
    <w:p>
      <w:pPr>
        <w:pStyle w:val="Heading3"/>
      </w:pPr>
      <w:r>
        <w:t>【中段1 · 20秒｜代入常规】</w:t>
      </w:r>
    </w:p>
    <w:p>
      <w:r>
        <w:t>「你是不是也羡慕这种人？</w:t>
      </w:r>
    </w:p>
    <w:p>
      <w:r>
        <w:t>精力特别旺盛，一天能做好几件事，跳槽跟吃饭一样，创业失败了再来</w:t>
      </w:r>
    </w:p>
    <w:p>
      <w:r>
        <w:t>你觉得这人真牛，抗压能力真强，迟早要成大事</w:t>
      </w:r>
    </w:p>
    <w:p>
      <w:r>
        <w:t>然后你跟他合作了，或者你成了他的下属</w:t>
      </w:r>
    </w:p>
    <w:p>
      <w:r>
        <w:t>然后你发现，不对啊，他怎么每个项目都虎头蛇尾？</w:t>
      </w:r>
    </w:p>
    <w:p>
      <w:r>
        <w:t>最后钱烧光了，人得罪光了，留下一句『运气不好』」</w:t>
      </w:r>
    </w:p>
    <w:p>
      <w:pPr>
        <w:pStyle w:val="Heading3"/>
      </w:pPr>
      <w:r>
        <w:t>【中段2 · 20秒｜反常识冲击】</w:t>
      </w:r>
    </w:p>
    <w:p>
      <w:r>
        <w:t>「这种人不是能折腾，是被伤门能量带着跑</w:t>
      </w:r>
    </w:p>
    <w:p>
      <w:r>
        <w:t>伤门代表什么？冲击、变动、竞争、谈判</w:t>
      </w:r>
    </w:p>
    <w:p>
      <w:r>
        <w:t>伤门旺的人，天生就喜欢动，不喜欢稳定，一潭死水他会憋死</w:t>
      </w:r>
    </w:p>
    <w:p>
      <w:r>
        <w:t>但问题是，光有冲劲不够</w:t>
      </w:r>
    </w:p>
    <w:p>
      <w:r>
        <w:t>伤门的人，最缺的是什么？是『静下来想清楚』的能力</w:t>
      </w:r>
    </w:p>
    <w:p>
      <w:r>
        <w:t>他一辈子都在冲，但很少停下来想，这个方向对不对，这个时机对不对，这个人对不对</w:t>
      </w:r>
    </w:p>
    <w:p>
      <w:r>
        <w:t>所以他可以失败一百次，但每次失败的原因都一样」</w:t>
      </w:r>
    </w:p>
    <w:p>
      <w:pPr>
        <w:pStyle w:val="Heading3"/>
      </w:pPr>
      <w:r>
        <w:t>【中段3 · 25秒｜奇门专业解读】</w:t>
      </w:r>
    </w:p>
    <w:p>
      <w:r>
        <w:t>「真正懂奇门的人都知道</w:t>
      </w:r>
    </w:p>
    <w:p>
      <w:r>
        <w:rPr>
          <w:b/>
        </w:rPr>
        <w:t>伤门+生门旺的人，才有可能成事</w:t>
      </w:r>
    </w:p>
    <w:p>
      <w:r>
        <w:t>伤门给冲劲，生门给方向</w:t>
      </w:r>
    </w:p>
    <w:p>
      <w:r>
        <w:t>伤门负责开始，生门负责守住</w:t>
      </w:r>
    </w:p>
    <w:p>
      <w:r>
        <w:t>只有伤门没有生门的人，一辈子都在开始，一辈子都在折腾，但什么都没沉淀下来</w:t>
      </w:r>
    </w:p>
    <w:p>
      <w:r>
        <w:t>就像一辆车，油门踩得很猛，但没有方向盘</w:t>
      </w:r>
    </w:p>
    <w:p>
      <w:r>
        <w:rPr>
          <w:b/>
        </w:rPr>
        <w:t>冲得快，撞得也快</w:t>
      </w:r>
    </w:p>
    <w:p>
      <w:r>
        <w:t>所以判断一个人能不能成事，不是看他敢不敢冲，是看他冲完之后能不能沉淀下来」</w:t>
      </w:r>
    </w:p>
    <w:p>
      <w:pPr>
        <w:pStyle w:val="Heading3"/>
      </w:pPr>
      <w:r>
        <w:t>【结尾 · 5秒｜金句收尾】</w:t>
      </w:r>
    </w:p>
    <w:p>
      <w:r>
        <w:rPr>
          <w:b/>
          <w:color w:val="C45911"/>
        </w:rPr>
        <w:t>「能开始是本事，能收场才是格局」</w:t>
      </w:r>
    </w:p>
    <w:p>
      <w:r>
        <w:br w:type="page"/>
      </w:r>
    </w:p>
    <w:p>
      <w:pPr>
        <w:pStyle w:val="Heading1"/>
      </w:pPr>
      <w:r>
        <w:t>脚本4：休门 —— 破「遇到贵人能翻身」</w:t>
      </w:r>
    </w:p>
    <w:p>
      <w:pPr>
        <w:pStyle w:val="Heading3"/>
      </w:pPr>
      <w:r>
        <w:t>【开场 · 5秒｜老话破题】</w:t>
      </w:r>
    </w:p>
    <w:p>
      <w:r>
        <w:rPr>
          <w:b/>
          <w:color w:val="C45911"/>
        </w:rPr>
        <w:t>「都说遇到贵人就能翻身」</w:t>
      </w:r>
    </w:p>
    <w:p>
      <w:r>
        <w:rPr>
          <w:i/>
          <w:color w:val="888888"/>
        </w:rPr>
        <w:t>停顿</w:t>
      </w:r>
    </w:p>
    <w:p>
      <w:r>
        <w:t>「但我告诉你，贵人不是遇不到，是你接不住」</w:t>
      </w:r>
    </w:p>
    <w:p>
      <w:pPr>
        <w:pStyle w:val="Heading3"/>
      </w:pPr>
      <w:r>
        <w:t>【中段1 · 20秒｜代入常规】</w:t>
      </w:r>
    </w:p>
    <w:p>
      <w:r>
        <w:t>「你是不是也这样？</w:t>
      </w:r>
    </w:p>
    <w:p>
      <w:r>
        <w:t>遇到一个厉害的人，加个微信，参加个饭局，觉得机会来了</w:t>
      </w:r>
    </w:p>
    <w:p>
      <w:r>
        <w:t>然后呢？贵人给你指了条路，你说太难了</w:t>
      </w:r>
    </w:p>
    <w:p>
      <w:r>
        <w:t>贵人说了个方向，你说太慢了</w:t>
      </w:r>
    </w:p>
    <w:p>
      <w:r>
        <w:t>最后贵人觉得这人不行，你转头说，『我也遇到过贵人，但没遇到对的人』</w:t>
      </w:r>
    </w:p>
    <w:p>
      <w:r>
        <w:t>你的朋友，是不是也经常这样？」</w:t>
      </w:r>
    </w:p>
    <w:p>
      <w:pPr>
        <w:pStyle w:val="Heading3"/>
      </w:pPr>
      <w:r>
        <w:t>【中段2 · 20秒｜反常识冲击】</w:t>
      </w:r>
    </w:p>
    <w:p>
      <w:r>
        <w:t>「真相是什么？</w:t>
      </w:r>
    </w:p>
    <w:p>
      <w:r>
        <w:t>贵人也是人，他帮你不是做慈善，他是在投资你</w:t>
      </w:r>
    </w:p>
    <w:p>
      <w:r>
        <w:t>投资就要看回报</w:t>
      </w:r>
    </w:p>
    <w:p>
      <w:r>
        <w:t>但你看看自己，天天负能量爆棚，遇事就抱怨，说这个不行那个不行，觉得自己运气不好</w:t>
      </w:r>
    </w:p>
    <w:p>
      <w:r>
        <w:t>你觉得贵人，会把资源投给这样的人吗？</w:t>
      </w:r>
    </w:p>
    <w:p>
      <w:r>
        <w:t>这就是奇门里说的，『休门』的问题</w:t>
      </w:r>
    </w:p>
    <w:p>
      <w:r>
        <w:t>休门代表什么？休息、调整、贵人</w:t>
      </w:r>
    </w:p>
    <w:p>
      <w:r>
        <w:t>但休门的核心智慧是，先把自己调整到值得被帮的状态</w:t>
      </w:r>
    </w:p>
    <w:p>
      <w:r>
        <w:t>你自己不修，贵人来了也接不住」</w:t>
      </w:r>
    </w:p>
    <w:p>
      <w:pPr>
        <w:pStyle w:val="Heading3"/>
      </w:pPr>
      <w:r>
        <w:t>【中段3 · 25秒｜奇门专业解读】</w:t>
      </w:r>
    </w:p>
    <w:p>
      <w:r>
        <w:t>「真正懂奇门的人判断一个人有没有贵人运</w:t>
      </w:r>
    </w:p>
    <w:p>
      <w:r>
        <w:t>不是看他身边有没有厉害的人</w:t>
      </w:r>
    </w:p>
    <w:p>
      <w:r>
        <w:rPr>
          <w:b/>
        </w:rPr>
        <w:t>是看他的能量状态，是不是『值得帮』的状态</w:t>
      </w:r>
    </w:p>
    <w:p>
      <w:r>
        <w:t>怎么判断？</w:t>
      </w:r>
    </w:p>
    <w:p>
      <w:r>
        <w:t>第一，他愿不愿意学习</w:t>
      </w:r>
    </w:p>
    <w:p>
      <w:r>
        <w:t>第二，他遇到问题是想办法还是找借口</w:t>
      </w:r>
    </w:p>
    <w:p>
      <w:r>
        <w:t>第三，他能不能听得进不同的意见</w:t>
      </w:r>
    </w:p>
    <w:p>
      <w:r>
        <w:t>具备这三点的人，就算现在没贵人，贵人迟早会来</w:t>
      </w:r>
    </w:p>
    <w:p>
      <w:r>
        <w:t>不具备这三点的人，就算贵人把机会塞他手里，他也能搞砸</w:t>
      </w:r>
    </w:p>
    <w:p>
      <w:r>
        <w:t>所以与其到处找贵人，不如先把自己修成贵人愿意帮的样子</w:t>
      </w:r>
    </w:p>
    <w:p>
      <w:r>
        <w:t>你若值得，贵人不请自来」</w:t>
      </w:r>
    </w:p>
    <w:p>
      <w:pPr>
        <w:pStyle w:val="Heading3"/>
      </w:pPr>
      <w:r>
        <w:t>【结尾 · 5秒｜金句收尾】</w:t>
      </w:r>
    </w:p>
    <w:p>
      <w:r>
        <w:rPr>
          <w:b/>
          <w:color w:val="C45911"/>
        </w:rPr>
        <w:t>「先修自己，贵人是结果」</w:t>
      </w:r>
    </w:p>
    <w:p>
      <w:r>
        <w:br w:type="page"/>
      </w:r>
    </w:p>
    <w:p>
      <w:pPr>
        <w:pStyle w:val="Heading1"/>
      </w:pPr>
      <w:r>
        <w:t>脚本5：生门 —— 破「勤劳能致富」</w:t>
      </w:r>
    </w:p>
    <w:p>
      <w:pPr>
        <w:pStyle w:val="Heading3"/>
      </w:pPr>
      <w:r>
        <w:t>【开场 · 5秒｜老话破题】</w:t>
      </w:r>
    </w:p>
    <w:p>
      <w:r>
        <w:rPr>
          <w:b/>
          <w:color w:val="C45911"/>
        </w:rPr>
        <w:t>「都说勤劳能致富」</w:t>
      </w:r>
    </w:p>
    <w:p>
      <w:r>
        <w:rPr>
          <w:i/>
          <w:color w:val="888888"/>
        </w:rPr>
        <w:t>停顿</w:t>
      </w:r>
    </w:p>
    <w:p>
      <w:r>
        <w:t>「但你看看身边的人，勤快的人多了，真正富的有几个？」</w:t>
      </w:r>
    </w:p>
    <w:p>
      <w:pPr>
        <w:pStyle w:val="Heading3"/>
      </w:pPr>
      <w:r>
        <w:t>【中段1 · 20秒｜代入常规】</w:t>
      </w:r>
    </w:p>
    <w:p>
      <w:r>
        <w:t>「你是不是也这样？每天忙得要死，加班加到飞起，但钱就是不够花</w:t>
      </w:r>
    </w:p>
    <w:p>
      <w:r>
        <w:t>你会觉得是自己不够努力，于是更拼命，然后更累，然后身体出问题，然后花更多钱看病</w:t>
      </w:r>
    </w:p>
    <w:p>
      <w:r>
        <w:t>然后更穷，恶性循环</w:t>
      </w:r>
    </w:p>
    <w:p>
      <w:r>
        <w:t>然后你来找我，丁老师我是不是命里没财？</w:t>
      </w:r>
    </w:p>
    <w:p>
      <w:r>
        <w:t>我说不是，是你赚钱的方式，从根上就错了」</w:t>
      </w:r>
    </w:p>
    <w:p>
      <w:pPr>
        <w:pStyle w:val="Heading3"/>
      </w:pPr>
      <w:r>
        <w:t>【中段2 · 20秒｜反常识冲击】</w:t>
      </w:r>
    </w:p>
    <w:p>
      <w:r>
        <w:t>「什么方式？靠时间换钱，靠体力换钱，靠加班换钱</w:t>
      </w:r>
    </w:p>
    <w:p>
      <w:r>
        <w:t>这种赚钱方式，你再勤快也没用</w:t>
      </w:r>
    </w:p>
    <w:p>
      <w:r>
        <w:t>因为你是在用生门的能量做事，但你不知道生门在哪里</w:t>
      </w:r>
    </w:p>
    <w:p>
      <w:r>
        <w:t>奇门里，生门代表什么？生机、财富、增长</w:t>
      </w:r>
    </w:p>
    <w:p>
      <w:r>
        <w:t>真正能赚到钱的人，不是最勤快的，是最懂『顺势』的</w:t>
      </w:r>
    </w:p>
    <w:p>
      <w:r>
        <w:t>他不用蛮力，他用巧劲，他不在错误的方向上努力，他找到生门所在的方向，事半功倍」</w:t>
      </w:r>
    </w:p>
    <w:p>
      <w:pPr>
        <w:pStyle w:val="Heading3"/>
      </w:pPr>
      <w:r>
        <w:t>【中段3 · 25秒｜奇门专业解读】</w:t>
      </w:r>
    </w:p>
    <w:p>
      <w:r>
        <w:t>「怎么找到自己的生门？看你的能量结构</w:t>
      </w:r>
    </w:p>
    <w:p>
      <w:r>
        <w:t>生门旺的人，做跟『生』相关的事就容易赚钱</w:t>
      </w:r>
    </w:p>
    <w:p>
      <w:r>
        <w:t>什么是『生』？创造、生产、孵化，让它从无到有，让它从小变大</w:t>
      </w:r>
    </w:p>
    <w:p>
      <w:r>
        <w:t>所以适合创业、适合做销售、适合做投资</w:t>
      </w:r>
    </w:p>
    <w:p>
      <w:r>
        <w:t>但如果你的能量结构，不适合走生门这条路，硬做只会消耗</w:t>
      </w:r>
    </w:p>
    <w:p>
      <w:r>
        <w:t>这时候怎么办？去找你能量结构里最强的那个门，跟它匹配的事</w:t>
      </w:r>
    </w:p>
    <w:p>
      <w:r>
        <w:rPr>
          <w:b/>
        </w:rPr>
        <w:t>那就是你的财路</w:t>
      </w:r>
    </w:p>
    <w:p>
      <w:r>
        <w:t>记住一句话，赚钱不是拼体力，是拼方向</w:t>
      </w:r>
    </w:p>
    <w:p>
      <w:r>
        <w:t>方向对了，努力才有用」</w:t>
      </w:r>
    </w:p>
    <w:p>
      <w:pPr>
        <w:pStyle w:val="Heading3"/>
      </w:pPr>
      <w:r>
        <w:t>【结尾 · 5秒｜金句收尾】</w:t>
      </w:r>
    </w:p>
    <w:p>
      <w:r>
        <w:rPr>
          <w:b/>
          <w:color w:val="C45911"/>
        </w:rPr>
        <w:t>「方向不对，努力白费」</w:t>
      </w:r>
    </w:p>
    <w:p>
      <w:r>
        <w:br w:type="page"/>
      </w:r>
    </w:p>
    <w:p>
      <w:pPr>
        <w:pStyle w:val="Heading1"/>
      </w:pPr>
      <w:r>
        <w:t>脚本6：死门 —— 破「缘分天注定」</w:t>
      </w:r>
    </w:p>
    <w:p>
      <w:pPr>
        <w:pStyle w:val="Heading3"/>
      </w:pPr>
      <w:r>
        <w:t>【开场 · 5秒｜老话破题】</w:t>
      </w:r>
    </w:p>
    <w:p>
      <w:r>
        <w:rPr>
          <w:b/>
          <w:color w:val="C45911"/>
        </w:rPr>
        <w:t>「都说感情看缘分」</w:t>
      </w:r>
    </w:p>
    <w:p>
      <w:r>
        <w:rPr>
          <w:i/>
          <w:color w:val="888888"/>
        </w:rPr>
        <w:t>停顿</w:t>
      </w:r>
    </w:p>
    <w:p>
      <w:r>
        <w:t>「但我告诉你，你总遇到错的人，不是缘分的问题，是你的问题」</w:t>
      </w:r>
    </w:p>
    <w:p>
      <w:pPr>
        <w:pStyle w:val="Heading3"/>
      </w:pPr>
      <w:r>
        <w:t>【中段1 · 20秒｜代入常规】</w:t>
      </w:r>
    </w:p>
    <w:p>
      <w:r>
        <w:t>「你是不是也这样？谈了几段恋爱，每个都是开始很甜，后来很惨</w:t>
      </w:r>
    </w:p>
    <w:p>
      <w:r>
        <w:t>要么遇到渣男，要么遇到渣女，要么被绿，要么被分手</w:t>
      </w:r>
    </w:p>
    <w:p>
      <w:r>
        <w:t>然后你跟闺蜜诉苦，闺蜜说『不是你眼光差，是运气不好』</w:t>
      </w:r>
    </w:p>
    <w:p>
      <w:r>
        <w:t>你也信了，觉得是自己命不好</w:t>
      </w:r>
    </w:p>
    <w:p>
      <w:r>
        <w:t>然后继续下一个，然后继续被伤害，然后你不相信爱情了」</w:t>
      </w:r>
    </w:p>
    <w:p>
      <w:pPr>
        <w:pStyle w:val="Heading3"/>
      </w:pPr>
      <w:r>
        <w:t>【中段2 · 20秒｜反常识冲击】</w:t>
      </w:r>
    </w:p>
    <w:p>
      <w:r>
        <w:t>「我告诉你真相，不是运气不好，是你的能量结构在吸引这类人</w:t>
      </w:r>
    </w:p>
    <w:p>
      <w:r>
        <w:t>这在奇门里叫什么？叫『死门』过重</w:t>
      </w:r>
    </w:p>
    <w:p>
      <w:r>
        <w:t>死门代表什么？结束、固化、不变</w:t>
      </w:r>
    </w:p>
    <w:p>
      <w:r>
        <w:t>死门重的人有几个特点：</w:t>
      </w:r>
    </w:p>
    <w:p>
      <w:r>
        <w:t>第一，他很难改变，不管好的坏的，他就是那个样子，你也改变不了他</w:t>
      </w:r>
    </w:p>
    <w:p>
      <w:r>
        <w:t>第二，他很难进入一段关系，不是因为不想，是因为他内在是往外推的</w:t>
      </w:r>
    </w:p>
    <w:p>
      <w:r>
        <w:t>第三，他遇到的人，大概率也是死门重的，两个不流动的人在一起，要么窒息，要么爆炸」</w:t>
      </w:r>
    </w:p>
    <w:p>
      <w:pPr>
        <w:pStyle w:val="Heading3"/>
      </w:pPr>
      <w:r>
        <w:t>【中段3 · 25秒｜奇门专业解读】</w:t>
      </w:r>
    </w:p>
    <w:p>
      <w:r>
        <w:t>「真正懂奇门的人都知道</w:t>
      </w:r>
    </w:p>
    <w:p>
      <w:r>
        <w:t>想遇到对的人，不是去找，是先把自己的死门能量化开</w:t>
      </w:r>
    </w:p>
    <w:p>
      <w:r>
        <w:t>怎么化？</w:t>
      </w:r>
    </w:p>
    <w:p>
      <w:r>
        <w:t>第一，接受变化，感情没有一劳永逸，好的关系需要持续经营</w:t>
      </w:r>
    </w:p>
    <w:p>
      <w:r>
        <w:t>第二，主动流动，别等对方来，别端着，该表达表达，该沟通沟通</w:t>
      </w:r>
    </w:p>
    <w:p>
      <w:r>
        <w:t>第三，看清对方能量结构，奇门能看出一个人的能量底色</w:t>
      </w:r>
    </w:p>
    <w:p>
      <w:r>
        <w:t>他是对的人，还是你在自欺欺人，看能量结构一目了然</w:t>
      </w:r>
    </w:p>
    <w:p>
      <w:r>
        <w:t>所以与其到处找缘分，不如先把自己的能量状态调整好</w:t>
      </w:r>
    </w:p>
    <w:p>
      <w:r>
        <w:t>你是什么能量，就会遇到什么能量，这是奇门的底层逻辑」</w:t>
      </w:r>
    </w:p>
    <w:p>
      <w:pPr>
        <w:pStyle w:val="Heading3"/>
      </w:pPr>
      <w:r>
        <w:t>【结尾 · 5秒｜金句收尾】</w:t>
      </w:r>
    </w:p>
    <w:p>
      <w:r>
        <w:rPr>
          <w:b/>
          <w:color w:val="C45911"/>
        </w:rPr>
        <w:t>「你对了，遇到的人就对了」</w:t>
      </w:r>
    </w:p>
    <w:p>
      <w:r>
        <w:br w:type="page"/>
      </w:r>
    </w:p>
    <w:p>
      <w:pPr>
        <w:pStyle w:val="Heading1"/>
      </w:pPr>
      <w:r>
        <w:t>📋 八门脚本规划总览</w:t>
      </w:r>
    </w:p>
    <w:p>
      <w:r>
        <w:t>以下为奇门八门完整脚本规划，可按需补充剩余两门：</w:t>
      </w:r>
    </w:p>
    <w:p>
      <w:pPr>
        <w:pStyle w:val="Heading2"/>
      </w:pPr>
      <w:r>
        <w:t>已完成的6个脚本</w:t>
      </w:r>
    </w:p>
    <w:p>
      <w:r>
        <w:t>✅ 脚本1：杜门 —— 破「老实人靠谱」</w:t>
      </w:r>
    </w:p>
    <w:p>
      <w:r>
        <w:t>✅ 脚本2：景门 —— 破「情商高吃得开」</w:t>
      </w:r>
    </w:p>
    <w:p>
      <w:r>
        <w:t>✅ 脚本3：伤门 —— 破「能折腾有出息」</w:t>
      </w:r>
    </w:p>
    <w:p>
      <w:r>
        <w:t>✅ 脚本4：休门 —— 破「遇到贵人能翻身」</w:t>
      </w:r>
    </w:p>
    <w:p>
      <w:r>
        <w:t>✅ 脚本5：生门 —— 破「勤劳能致富」</w:t>
      </w:r>
    </w:p>
    <w:p>
      <w:r>
        <w:t>✅ 脚本6：死门 —— 破「缘分天注定」</w:t>
      </w:r>
    </w:p>
    <w:p>
      <w:pPr>
        <w:pStyle w:val="Heading2"/>
      </w:pPr>
      <w:r>
        <w:t>待完成的2个脚本</w:t>
      </w:r>
    </w:p>
    <w:p>
      <w:r>
        <w:t>📝 脚本7：惊门 —— 可破「人有多大胆地有多大产」等老话</w:t>
      </w:r>
    </w:p>
    <w:p>
      <w:r>
        <w:t>📝 脚本8：开门 —— 可破「铁饭碗最稳定」等老话</w:t>
      </w:r>
    </w:p>
    <w:p>
      <w:r>
        <w:br w:type="page"/>
      </w:r>
    </w:p>
    <w:p/>
    <w:p/>
    <w:p>
      <w:pPr>
        <w:jc w:val="center"/>
      </w:pPr>
      <w:r>
        <w:rPr>
          <w:sz w:val="72"/>
        </w:rPr>
        <w:t>🔥</w:t>
      </w:r>
    </w:p>
    <w:p>
      <w:pPr>
        <w:jc w:val="center"/>
      </w:pPr>
      <w:r>
        <w:rPr>
          <w:b/>
          <w:color w:val="1F4E79"/>
          <w:sz w:val="36"/>
        </w:rPr>
        <w:t>用奇门智慧，看透人生规律</w:t>
      </w:r>
    </w:p>
    <w:p>
      <w:pPr>
        <w:jc w:val="center"/>
      </w:pPr>
      <w:r>
        <w:rPr>
          <w:color w:val="666666"/>
        </w:rPr>
        <w:t>预见丁老师（收徒）</w:t>
      </w:r>
    </w:p>
    <w:p>
      <w:pPr>
        <w:jc w:val="center"/>
      </w:pPr>
      <w:r>
        <w:rPr>
          <w:i/>
          <w:color w:val="999999"/>
        </w:rPr>
        <w:t>期待与您，共同探索易学智慧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381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